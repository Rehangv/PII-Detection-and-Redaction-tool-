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PII TEST DOCUMENT</w:t>
      </w:r>
    </w:p>
    <w:p>
      <w:r>
        <w:t>SYNTHETIC DATA ONLY — All data is fabricated for PII detection testing. No real individuals.</w:t>
      </w:r>
    </w:p>
    <w:p>
      <w:pPr>
        <w:pStyle w:val="Heading1"/>
      </w:pPr>
      <w:r>
        <w:t>Section 1 — US Employee (Full PII Set)</w:t>
      </w:r>
    </w:p>
    <w:p>
      <w:r>
        <w:t>Employee: James Carter | Company ID: EMP4821 | Gender: Male</w:t>
        <w:br/>
        <w:t>SSN: 341-77-9102 | DOB: 1975-03-22 | MRN: MRN0456789</w:t>
        <w:br/>
        <w:t>Phone: (512) 334-8821 | Email: jcarter@example.com</w:t>
        <w:br/>
        <w:t>Address: 142 Oak Ridge Blvd, Austin, TX 78701</w:t>
        <w:br/>
        <w:t>Driver's License: TX-A12345678 | Passport: 234891045</w:t>
        <w:br/>
        <w:t>Credit Card: 4539578763621486 | Bank Account: 9823451670 | Routing: 021000021</w:t>
        <w:br/>
        <w:t>IP Address: 203.0.113.17 | Insurance ID: INS-TX-2024-77823</w:t>
      </w:r>
    </w:p>
    <w:p>
      <w:pPr>
        <w:pStyle w:val="Heading1"/>
      </w:pPr>
      <w:r>
        <w:t>Section 2 — US Patient Record</w:t>
      </w:r>
    </w:p>
    <w:p>
      <w:r>
        <w:t>Patient: Linda Harris | Gender: Female | DOB: 1968-08-22</w:t>
        <w:br/>
        <w:t>SSN: 501-33-8819 | MRN: MRN0310518 | Insurance ID: INS-2024-44512</w:t>
        <w:br/>
        <w:t>Address: 330 Pine St, Portland, OR 97201</w:t>
        <w:br/>
        <w:t>Phone: (503) 882-1144 | Email: l.harris@example.com</w:t>
      </w:r>
    </w:p>
    <w:p>
      <w:pPr>
        <w:pStyle w:val="Heading1"/>
      </w:pPr>
      <w:r>
        <w:t>Section 3 — Indian Employee (Full PII Set)</w:t>
      </w:r>
    </w:p>
    <w:p>
      <w:r>
        <w:t>Name: Priya Sharma | Gender: Female | DOB: 15/08/1990</w:t>
        <w:br/>
        <w:t>Aadhaar: 2345 6789 0123 | PAN Card: ABCPS1234A</w:t>
        <w:br/>
        <w:t>Voter ID: KAR7654321 | Company ID: EMP7721</w:t>
        <w:br/>
        <w:t>Mobile: +91 9876543210 | Email: priya.sharma@example.in</w:t>
        <w:br/>
        <w:t>Address: 12 MG Road, Bengaluru, KA 560001</w:t>
        <w:br/>
        <w:t>Bank Account: 3456789012 | IFSC: HDFC0001234</w:t>
      </w:r>
    </w:p>
    <w:p>
      <w:pPr>
        <w:pStyle w:val="Heading1"/>
      </w:pPr>
      <w:r>
        <w:t>Section 4 — Wire Transfer (Cross-border)</w:t>
      </w:r>
    </w:p>
    <w:p>
      <w:r>
        <w:t>From: Carlos Mendez | SSN: 677-22-9001 | DOB: 1981-05-10</w:t>
        <w:br/>
        <w:t>Email: cmendez@example.net | Phone: (206) 445-9921</w:t>
        <w:br/>
        <w:t>Routing: 122000247 | Account: 3312987644 | IP: 198.51.100.77</w:t>
        <w:br/>
        <w:br/>
        <w:t>To: Vikram Singh | Aadhaar: 5678-9012-3456 | PAN: DEFVS3456D</w:t>
        <w:br/>
        <w:t>IFSC: AXIS0004567 | Account: 6789012345 | Mobile: +91 9988776655</w:t>
        <w:br/>
        <w:t>Email: vikram.singh@example.in</w:t>
      </w:r>
    </w:p>
    <w:p>
      <w:pPr>
        <w:pStyle w:val="Heading1"/>
      </w:pPr>
      <w:r>
        <w:t>Section 5 — Contact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SSN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Gender</w:t>
            </w:r>
          </w:p>
        </w:tc>
      </w:tr>
      <w:tr>
        <w:tc>
          <w:tcPr>
            <w:tcW w:type="dxa" w:w="1440"/>
          </w:tcPr>
          <w:p>
            <w:r>
              <w:t>Angela Foster</w:t>
            </w:r>
          </w:p>
        </w:tc>
        <w:tc>
          <w:tcPr>
            <w:tcW w:type="dxa" w:w="1440"/>
          </w:tcPr>
          <w:p>
            <w:r>
              <w:t>403-16-2287</w:t>
            </w:r>
          </w:p>
        </w:tc>
        <w:tc>
          <w:tcPr>
            <w:tcW w:type="dxa" w:w="1440"/>
          </w:tcPr>
          <w:p>
            <w:r>
              <w:t>1977-07-04</w:t>
            </w:r>
          </w:p>
        </w:tc>
        <w:tc>
          <w:tcPr>
            <w:tcW w:type="dxa" w:w="1440"/>
          </w:tcPr>
          <w:p>
            <w:r>
              <w:t>(602) 881-2233</w:t>
            </w:r>
          </w:p>
        </w:tc>
        <w:tc>
          <w:tcPr>
            <w:tcW w:type="dxa" w:w="1440"/>
          </w:tcPr>
          <w:p>
            <w:r>
              <w:t>afoster@example.com</w:t>
            </w:r>
          </w:p>
        </w:tc>
        <w:tc>
          <w:tcPr>
            <w:tcW w:type="dxa" w:w="1440"/>
          </w:tcPr>
          <w:p>
            <w:r>
              <w:t>Female</w:t>
            </w:r>
          </w:p>
        </w:tc>
      </w:tr>
      <w:tr>
        <w:tc>
          <w:tcPr>
            <w:tcW w:type="dxa" w:w="1440"/>
          </w:tcPr>
          <w:p>
            <w:r>
              <w:t>Tom Becker</w:t>
            </w:r>
          </w:p>
        </w:tc>
        <w:tc>
          <w:tcPr>
            <w:tcW w:type="dxa" w:w="1440"/>
          </w:tcPr>
          <w:p>
            <w:r>
              <w:t>219-84-5523</w:t>
            </w:r>
          </w:p>
        </w:tc>
        <w:tc>
          <w:tcPr>
            <w:tcW w:type="dxa" w:w="1440"/>
          </w:tcPr>
          <w:p>
            <w:r>
              <w:t>1965-11-30</w:t>
            </w:r>
          </w:p>
        </w:tc>
        <w:tc>
          <w:tcPr>
            <w:tcW w:type="dxa" w:w="1440"/>
          </w:tcPr>
          <w:p>
            <w:r>
              <w:t>(303) 774-2210</w:t>
            </w:r>
          </w:p>
        </w:tc>
        <w:tc>
          <w:tcPr>
            <w:tcW w:type="dxa" w:w="1440"/>
          </w:tcPr>
          <w:p>
            <w:r>
              <w:t>tbecker@example.org</w:t>
            </w:r>
          </w:p>
        </w:tc>
        <w:tc>
          <w:tcPr>
            <w:tcW w:type="dxa" w:w="1440"/>
          </w:tcPr>
          <w:p>
            <w:r>
              <w:t>Male</w:t>
            </w:r>
          </w:p>
        </w:tc>
      </w:tr>
      <w:tr>
        <w:tc>
          <w:tcPr>
            <w:tcW w:type="dxa" w:w="1440"/>
          </w:tcPr>
          <w:p>
            <w:r>
              <w:t>Deepa Krishnan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22/03/1985</w:t>
            </w:r>
          </w:p>
        </w:tc>
        <w:tc>
          <w:tcPr>
            <w:tcW w:type="dxa" w:w="1440"/>
          </w:tcPr>
          <w:p>
            <w:r>
              <w:t>+91 9654310987</w:t>
            </w:r>
          </w:p>
        </w:tc>
        <w:tc>
          <w:tcPr>
            <w:tcW w:type="dxa" w:w="1440"/>
          </w:tcPr>
          <w:p>
            <w:r>
              <w:t>deepa.krishnan@example.in</w:t>
            </w:r>
          </w:p>
        </w:tc>
        <w:tc>
          <w:tcPr>
            <w:tcW w:type="dxa" w:w="1440"/>
          </w:tcPr>
          <w:p>
            <w:r>
              <w:t>Female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