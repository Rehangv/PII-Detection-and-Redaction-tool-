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9821" w14:textId="77777777" w:rsidR="00483A7E" w:rsidRDefault="00000000">
      <w:pPr>
        <w:pStyle w:val="Title"/>
      </w:pPr>
      <w:r>
        <w:t>FAKE PII SCENARIOS – TEST DOCUMENT</w:t>
      </w:r>
    </w:p>
    <w:p w14:paraId="4490F12C" w14:textId="77777777" w:rsidR="00483A7E" w:rsidRDefault="00000000">
      <w:r>
        <w:t>This document contains SYNTHETIC (fake) personally identifiable information for validating PII/Privacy detection systems. No real individuals are represented.</w:t>
      </w:r>
    </w:p>
    <w:p w14:paraId="0780EDE5" w14:textId="77777777" w:rsidR="00483A7E" w:rsidRDefault="00000000">
      <w:r>
        <w:rPr>
          <w:b/>
          <w:color w:val="B22222"/>
        </w:rPr>
        <w:t>DISCLAIMER: All data below is fabricated for testing only. Do not use for production records.</w:t>
      </w:r>
    </w:p>
    <w:p w14:paraId="7833138C" w14:textId="77777777" w:rsidR="00483A7E" w:rsidRDefault="00000000">
      <w:pPr>
        <w:pStyle w:val="Heading2"/>
      </w:pPr>
      <w:r>
        <w:t>Scenario 1 – HR Intake Email</w:t>
      </w:r>
    </w:p>
    <w:p w14:paraId="5A81EC40" w14:textId="77777777" w:rsidR="00483A7E" w:rsidRDefault="00000000">
      <w:r>
        <w:t>Hello HR, my name is Michael Brown (DOB 1957-02-10). You can reach me at (396) 201-3389 or michaelbrown@example.com. My current address is 509 River Rd, Suite 755, Denver, CO 98706. SSN: 204-92-8929. Driver's License: CO-I2351161.</w:t>
      </w:r>
      <w:r>
        <w:br/>
      </w:r>
    </w:p>
    <w:p w14:paraId="45513FF9" w14:textId="77777777" w:rsidR="00483A7E" w:rsidRDefault="00000000">
      <w:pPr>
        <w:pStyle w:val="Heading2"/>
      </w:pPr>
      <w:r>
        <w:t>Scenario 2 – Support Ticket (Payment)</w:t>
      </w:r>
    </w:p>
    <w:p w14:paraId="590FFC70" w14:textId="77777777" w:rsidR="00483A7E" w:rsidRDefault="00000000">
      <w:r>
        <w:t>Hi team, I was charged twice on my Visa card 4012888888881881. Account ending is test number only. Billing address: 4474 Pine Rd, Dallas, TX 80020. Contact IP: 203.0.113.252</w:t>
      </w:r>
      <w:r>
        <w:br/>
      </w:r>
    </w:p>
    <w:p w14:paraId="55542B61" w14:textId="77777777" w:rsidR="00483A7E" w:rsidRDefault="00000000">
      <w:pPr>
        <w:pStyle w:val="Heading2"/>
      </w:pPr>
      <w:r>
        <w:t>Scenario 3 – Clinic Visit Note</w:t>
      </w:r>
    </w:p>
    <w:p w14:paraId="19110826" w14:textId="77777777" w:rsidR="00483A7E" w:rsidRDefault="00000000">
      <w:r>
        <w:t>Patient: Aiden Lewis (MRN MRN0310518, DOB 1948-11-07). Address: 4415 Franklin St, Atlanta GA 23957. Insurance ID (fake): MRN3865719.</w:t>
      </w:r>
      <w:r>
        <w:br/>
      </w:r>
    </w:p>
    <w:p w14:paraId="3D726076" w14:textId="77777777" w:rsidR="00483A7E" w:rsidRDefault="00000000">
      <w:pPr>
        <w:pStyle w:val="Heading2"/>
      </w:pPr>
      <w:r>
        <w:t>Scenario 4 – Travel Itinerary</w:t>
      </w:r>
    </w:p>
    <w:p w14:paraId="67EB73B8" w14:textId="77777777" w:rsidR="00483A7E" w:rsidRDefault="00000000">
      <w:r>
        <w:t>Traveler Lucas Rodriguez – US Passport B65133387. Emergency phone (963) 316-5667; email lucas.rodriguez@example.net.</w:t>
      </w:r>
      <w:r>
        <w:br/>
      </w:r>
    </w:p>
    <w:p w14:paraId="4EC3466A" w14:textId="77777777" w:rsidR="00483A7E" w:rsidRDefault="00000000">
      <w:pPr>
        <w:pStyle w:val="Heading2"/>
      </w:pPr>
      <w:r>
        <w:t>Embedded Table – Contacts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06"/>
        <w:gridCol w:w="1129"/>
        <w:gridCol w:w="1159"/>
        <w:gridCol w:w="1173"/>
        <w:gridCol w:w="3164"/>
        <w:gridCol w:w="925"/>
      </w:tblGrid>
      <w:tr w:rsidR="00483A7E" w14:paraId="3F4DEAF1" w14:textId="77777777">
        <w:tc>
          <w:tcPr>
            <w:tcW w:w="1440" w:type="dxa"/>
          </w:tcPr>
          <w:p w14:paraId="347131EA" w14:textId="77777777" w:rsidR="00483A7E" w:rsidRDefault="00000000">
            <w:r>
              <w:t>FullName</w:t>
            </w:r>
          </w:p>
        </w:tc>
        <w:tc>
          <w:tcPr>
            <w:tcW w:w="1440" w:type="dxa"/>
          </w:tcPr>
          <w:p w14:paraId="7594BCF0" w14:textId="77777777" w:rsidR="00483A7E" w:rsidRDefault="00000000">
            <w:r>
              <w:t>SSN</w:t>
            </w:r>
          </w:p>
        </w:tc>
        <w:tc>
          <w:tcPr>
            <w:tcW w:w="1440" w:type="dxa"/>
          </w:tcPr>
          <w:p w14:paraId="662148B5" w14:textId="77777777" w:rsidR="00483A7E" w:rsidRDefault="00000000">
            <w:r>
              <w:t>DOB</w:t>
            </w:r>
          </w:p>
        </w:tc>
        <w:tc>
          <w:tcPr>
            <w:tcW w:w="1440" w:type="dxa"/>
          </w:tcPr>
          <w:p w14:paraId="25EF3BF8" w14:textId="77777777" w:rsidR="00483A7E" w:rsidRDefault="00000000">
            <w:r>
              <w:t>Phone</w:t>
            </w:r>
          </w:p>
        </w:tc>
        <w:tc>
          <w:tcPr>
            <w:tcW w:w="1440" w:type="dxa"/>
          </w:tcPr>
          <w:p w14:paraId="65DC685E" w14:textId="77777777" w:rsidR="00483A7E" w:rsidRDefault="00000000">
            <w:r>
              <w:t>Email</w:t>
            </w:r>
          </w:p>
        </w:tc>
        <w:tc>
          <w:tcPr>
            <w:tcW w:w="1440" w:type="dxa"/>
          </w:tcPr>
          <w:p w14:paraId="539CBEBB" w14:textId="02FB9B99" w:rsidR="00483A7E" w:rsidRDefault="00483A7E"/>
        </w:tc>
      </w:tr>
      <w:tr w:rsidR="00483A7E" w14:paraId="6975BC57" w14:textId="77777777">
        <w:tc>
          <w:tcPr>
            <w:tcW w:w="1440" w:type="dxa"/>
          </w:tcPr>
          <w:p w14:paraId="2B3B05AE" w14:textId="77777777" w:rsidR="00483A7E" w:rsidRDefault="00000000">
            <w:r>
              <w:t>Luna White</w:t>
            </w:r>
          </w:p>
        </w:tc>
        <w:tc>
          <w:tcPr>
            <w:tcW w:w="1440" w:type="dxa"/>
          </w:tcPr>
          <w:p w14:paraId="1255ADCB" w14:textId="77777777" w:rsidR="00483A7E" w:rsidRDefault="00000000">
            <w:r>
              <w:t>253-75-9741</w:t>
            </w:r>
          </w:p>
        </w:tc>
        <w:tc>
          <w:tcPr>
            <w:tcW w:w="1440" w:type="dxa"/>
          </w:tcPr>
          <w:p w14:paraId="7BF90674" w14:textId="77777777" w:rsidR="00483A7E" w:rsidRDefault="00000000">
            <w:r>
              <w:t>1966-09-10</w:t>
            </w:r>
          </w:p>
        </w:tc>
        <w:tc>
          <w:tcPr>
            <w:tcW w:w="1440" w:type="dxa"/>
          </w:tcPr>
          <w:p w14:paraId="1B799BCF" w14:textId="77777777" w:rsidR="00483A7E" w:rsidRDefault="00000000">
            <w:r>
              <w:t>(408) 321-9136</w:t>
            </w:r>
          </w:p>
        </w:tc>
        <w:tc>
          <w:tcPr>
            <w:tcW w:w="1440" w:type="dxa"/>
          </w:tcPr>
          <w:p w14:paraId="235B1DDB" w14:textId="77777777" w:rsidR="00483A7E" w:rsidRDefault="00000000">
            <w:r>
              <w:t>lunawhite@example.com</w:t>
            </w:r>
          </w:p>
        </w:tc>
        <w:tc>
          <w:tcPr>
            <w:tcW w:w="1440" w:type="dxa"/>
          </w:tcPr>
          <w:p w14:paraId="7995233C" w14:textId="7BE5A385" w:rsidR="00483A7E" w:rsidRDefault="00483A7E"/>
        </w:tc>
      </w:tr>
      <w:tr w:rsidR="00483A7E" w14:paraId="0A87F907" w14:textId="77777777">
        <w:tc>
          <w:tcPr>
            <w:tcW w:w="1440" w:type="dxa"/>
          </w:tcPr>
          <w:p w14:paraId="64C74612" w14:textId="77777777" w:rsidR="00483A7E" w:rsidRDefault="00000000">
            <w:r>
              <w:t>Isabella Brown</w:t>
            </w:r>
          </w:p>
        </w:tc>
        <w:tc>
          <w:tcPr>
            <w:tcW w:w="1440" w:type="dxa"/>
          </w:tcPr>
          <w:p w14:paraId="4BD81307" w14:textId="77777777" w:rsidR="00483A7E" w:rsidRDefault="00000000">
            <w:r>
              <w:t>653-34-2648</w:t>
            </w:r>
          </w:p>
        </w:tc>
        <w:tc>
          <w:tcPr>
            <w:tcW w:w="1440" w:type="dxa"/>
          </w:tcPr>
          <w:p w14:paraId="3B5EE25D" w14:textId="77777777" w:rsidR="00483A7E" w:rsidRDefault="00000000">
            <w:r>
              <w:t>1990-11-19</w:t>
            </w:r>
          </w:p>
        </w:tc>
        <w:tc>
          <w:tcPr>
            <w:tcW w:w="1440" w:type="dxa"/>
          </w:tcPr>
          <w:p w14:paraId="421ED610" w14:textId="77777777" w:rsidR="00483A7E" w:rsidRDefault="00000000">
            <w:r>
              <w:t>(687) 601-6400</w:t>
            </w:r>
          </w:p>
        </w:tc>
        <w:tc>
          <w:tcPr>
            <w:tcW w:w="1440" w:type="dxa"/>
          </w:tcPr>
          <w:p w14:paraId="3406FA35" w14:textId="77777777" w:rsidR="00483A7E" w:rsidRDefault="00000000">
            <w:r>
              <w:t>isabella.brown@example.org</w:t>
            </w:r>
          </w:p>
        </w:tc>
        <w:tc>
          <w:tcPr>
            <w:tcW w:w="1440" w:type="dxa"/>
          </w:tcPr>
          <w:p w14:paraId="0AB9874B" w14:textId="0D482E51" w:rsidR="00483A7E" w:rsidRDefault="00483A7E"/>
        </w:tc>
      </w:tr>
      <w:tr w:rsidR="00483A7E" w14:paraId="0B58033E" w14:textId="77777777">
        <w:tc>
          <w:tcPr>
            <w:tcW w:w="1440" w:type="dxa"/>
          </w:tcPr>
          <w:p w14:paraId="1D693E89" w14:textId="77777777" w:rsidR="00483A7E" w:rsidRDefault="00000000">
            <w:r>
              <w:t>Sophia Clark</w:t>
            </w:r>
          </w:p>
        </w:tc>
        <w:tc>
          <w:tcPr>
            <w:tcW w:w="1440" w:type="dxa"/>
          </w:tcPr>
          <w:p w14:paraId="6990E210" w14:textId="77777777" w:rsidR="00483A7E" w:rsidRDefault="00000000">
            <w:r>
              <w:t>595-34-0627</w:t>
            </w:r>
          </w:p>
        </w:tc>
        <w:tc>
          <w:tcPr>
            <w:tcW w:w="1440" w:type="dxa"/>
          </w:tcPr>
          <w:p w14:paraId="763D66E9" w14:textId="77777777" w:rsidR="00483A7E" w:rsidRDefault="00000000">
            <w:r>
              <w:t>1991-08-06</w:t>
            </w:r>
          </w:p>
        </w:tc>
        <w:tc>
          <w:tcPr>
            <w:tcW w:w="1440" w:type="dxa"/>
          </w:tcPr>
          <w:p w14:paraId="2CA1F673" w14:textId="77777777" w:rsidR="00483A7E" w:rsidRDefault="00000000">
            <w:r>
              <w:t>(614) 786-8501</w:t>
            </w:r>
          </w:p>
        </w:tc>
        <w:tc>
          <w:tcPr>
            <w:tcW w:w="1440" w:type="dxa"/>
          </w:tcPr>
          <w:p w14:paraId="5C7872B7" w14:textId="77777777" w:rsidR="00483A7E" w:rsidRDefault="00000000">
            <w:r>
              <w:t>sophia.clark@example.org</w:t>
            </w:r>
          </w:p>
        </w:tc>
        <w:tc>
          <w:tcPr>
            <w:tcW w:w="1440" w:type="dxa"/>
          </w:tcPr>
          <w:p w14:paraId="13D5C7A0" w14:textId="2BF3AA61" w:rsidR="00483A7E" w:rsidRDefault="00483A7E"/>
        </w:tc>
      </w:tr>
      <w:tr w:rsidR="00483A7E" w14:paraId="07910320" w14:textId="77777777">
        <w:tc>
          <w:tcPr>
            <w:tcW w:w="1440" w:type="dxa"/>
          </w:tcPr>
          <w:p w14:paraId="4A812B41" w14:textId="77777777" w:rsidR="00483A7E" w:rsidRDefault="00000000">
            <w:r>
              <w:t>Mason Martinez</w:t>
            </w:r>
          </w:p>
        </w:tc>
        <w:tc>
          <w:tcPr>
            <w:tcW w:w="1440" w:type="dxa"/>
          </w:tcPr>
          <w:p w14:paraId="58652C43" w14:textId="77777777" w:rsidR="00483A7E" w:rsidRDefault="00000000">
            <w:r>
              <w:t>689-40-3681</w:t>
            </w:r>
          </w:p>
        </w:tc>
        <w:tc>
          <w:tcPr>
            <w:tcW w:w="1440" w:type="dxa"/>
          </w:tcPr>
          <w:p w14:paraId="3C5FE367" w14:textId="77777777" w:rsidR="00483A7E" w:rsidRDefault="00000000">
            <w:r>
              <w:t>1983-09-01</w:t>
            </w:r>
          </w:p>
        </w:tc>
        <w:tc>
          <w:tcPr>
            <w:tcW w:w="1440" w:type="dxa"/>
          </w:tcPr>
          <w:p w14:paraId="45A3B0D2" w14:textId="77777777" w:rsidR="00483A7E" w:rsidRDefault="00000000">
            <w:r>
              <w:t>(938) 921-4895</w:t>
            </w:r>
          </w:p>
        </w:tc>
        <w:tc>
          <w:tcPr>
            <w:tcW w:w="1440" w:type="dxa"/>
          </w:tcPr>
          <w:p w14:paraId="33C3504A" w14:textId="77777777" w:rsidR="00483A7E" w:rsidRDefault="00000000">
            <w:r>
              <w:t>mason.martinez@example.com</w:t>
            </w:r>
          </w:p>
        </w:tc>
        <w:tc>
          <w:tcPr>
            <w:tcW w:w="1440" w:type="dxa"/>
          </w:tcPr>
          <w:p w14:paraId="66EC0537" w14:textId="301EE916" w:rsidR="00483A7E" w:rsidRDefault="00483A7E"/>
        </w:tc>
      </w:tr>
      <w:tr w:rsidR="00483A7E" w14:paraId="02B7006D" w14:textId="77777777">
        <w:tc>
          <w:tcPr>
            <w:tcW w:w="1440" w:type="dxa"/>
          </w:tcPr>
          <w:p w14:paraId="61318491" w14:textId="77777777" w:rsidR="00483A7E" w:rsidRDefault="00000000">
            <w:r>
              <w:lastRenderedPageBreak/>
              <w:t>Isabella Harris</w:t>
            </w:r>
          </w:p>
        </w:tc>
        <w:tc>
          <w:tcPr>
            <w:tcW w:w="1440" w:type="dxa"/>
          </w:tcPr>
          <w:p w14:paraId="43B79361" w14:textId="77777777" w:rsidR="00483A7E" w:rsidRDefault="00000000">
            <w:r>
              <w:t>393-89-2504</w:t>
            </w:r>
          </w:p>
        </w:tc>
        <w:tc>
          <w:tcPr>
            <w:tcW w:w="1440" w:type="dxa"/>
          </w:tcPr>
          <w:p w14:paraId="749DCEDF" w14:textId="77777777" w:rsidR="00483A7E" w:rsidRDefault="00000000">
            <w:r>
              <w:t>1963-06-16</w:t>
            </w:r>
          </w:p>
        </w:tc>
        <w:tc>
          <w:tcPr>
            <w:tcW w:w="1440" w:type="dxa"/>
          </w:tcPr>
          <w:p w14:paraId="65162AA9" w14:textId="77777777" w:rsidR="00483A7E" w:rsidRDefault="00000000">
            <w:r>
              <w:t>(914) 545-5812</w:t>
            </w:r>
          </w:p>
        </w:tc>
        <w:tc>
          <w:tcPr>
            <w:tcW w:w="1440" w:type="dxa"/>
          </w:tcPr>
          <w:p w14:paraId="1E6F73BB" w14:textId="77777777" w:rsidR="00483A7E" w:rsidRDefault="00000000">
            <w:r>
              <w:t>isabella.harris@example.com</w:t>
            </w:r>
          </w:p>
        </w:tc>
        <w:tc>
          <w:tcPr>
            <w:tcW w:w="1440" w:type="dxa"/>
          </w:tcPr>
          <w:p w14:paraId="34B79AB6" w14:textId="380E7D03" w:rsidR="00483A7E" w:rsidRDefault="00483A7E"/>
        </w:tc>
      </w:tr>
    </w:tbl>
    <w:p w14:paraId="419813F0" w14:textId="77777777" w:rsidR="00483A7E" w:rsidRDefault="00000000">
      <w:pPr>
        <w:pStyle w:val="Heading2"/>
      </w:pPr>
      <w:r>
        <w:t>Scenario 5 – Bank Account Update</w:t>
      </w:r>
    </w:p>
    <w:p w14:paraId="0241BCD4" w14:textId="77777777" w:rsidR="00483A7E" w:rsidRDefault="00000000">
      <w:r>
        <w:t>Please update the ACH details for Emma Lee: Routing 241904966, Account 3193149190. These are test placeholders only.</w:t>
      </w:r>
      <w:r>
        <w:br/>
      </w:r>
    </w:p>
    <w:p w14:paraId="2EF5C4F1" w14:textId="77777777" w:rsidR="00483A7E" w:rsidRDefault="00000000">
      <w:r>
        <w:br/>
        <w:t>NOTE: All numbers are non-functional and reserved for testing/documentation where applicable.</w:t>
      </w:r>
    </w:p>
    <w:sectPr w:rsidR="00483A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6776546">
    <w:abstractNumId w:val="8"/>
  </w:num>
  <w:num w:numId="2" w16cid:durableId="2123760236">
    <w:abstractNumId w:val="6"/>
  </w:num>
  <w:num w:numId="3" w16cid:durableId="569652203">
    <w:abstractNumId w:val="5"/>
  </w:num>
  <w:num w:numId="4" w16cid:durableId="1873496465">
    <w:abstractNumId w:val="4"/>
  </w:num>
  <w:num w:numId="5" w16cid:durableId="78140521">
    <w:abstractNumId w:val="7"/>
  </w:num>
  <w:num w:numId="6" w16cid:durableId="468792528">
    <w:abstractNumId w:val="3"/>
  </w:num>
  <w:num w:numId="7" w16cid:durableId="1420907797">
    <w:abstractNumId w:val="2"/>
  </w:num>
  <w:num w:numId="8" w16cid:durableId="1911305316">
    <w:abstractNumId w:val="1"/>
  </w:num>
  <w:num w:numId="9" w16cid:durableId="179922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20F"/>
    <w:rsid w:val="0006063C"/>
    <w:rsid w:val="0015074B"/>
    <w:rsid w:val="0029639D"/>
    <w:rsid w:val="00326F90"/>
    <w:rsid w:val="00483A7E"/>
    <w:rsid w:val="004C06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FE7436"/>
  <w14:defaultImageDpi w14:val="300"/>
  <w15:docId w15:val="{90B4517B-269B-4CC2-9901-43554890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Rehan George Varghese</cp:lastModifiedBy>
  <cp:revision>2</cp:revision>
  <dcterms:created xsi:type="dcterms:W3CDTF">2013-12-23T23:15:00Z</dcterms:created>
  <dcterms:modified xsi:type="dcterms:W3CDTF">2026-05-18T03:59:00Z</dcterms:modified>
  <cp:category/>
</cp:coreProperties>
</file>